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Markpad Native v2.0 — User Handbook</w:t>
      </w:r>
    </w:p>
    <w:p>
      <w:r>
        <w:rPr>
          <w:b/>
        </w:rPr>
        <w:t>The VLC of Text Files — High-Performance Native Utility</w:t>
      </w:r>
    </w:p>
    <w:p>
      <w:pPr>
        <w:pStyle w:val="Heading1"/>
      </w:pPr>
      <w:r>
        <w:t>1. Introduction</w:t>
      </w:r>
    </w:p>
    <w:p>
      <w:r>
        <w:t>Markpad Native is an open-source, ultra-fast desktop editor and viewer designed to replace bulky IDEs when all you need is to inspect, parse, format, and edit text, code, spreadsheets, and documents.</w:t>
      </w:r>
    </w:p>
    <w:p>
      <w:pPr>
        <w:pStyle w:val="Heading1"/>
      </w:pPr>
      <w:r>
        <w:t>2. Core Capabilities</w:t>
      </w:r>
    </w:p>
    <w:p>
      <w:pPr>
        <w:pStyle w:val="ListBullet"/>
      </w:pPr>
      <w:r>
        <w:t>Instant sub-120ms cold startup on Windows 10/11.</w:t>
      </w:r>
    </w:p>
    <w:p>
      <w:pPr>
        <w:pStyle w:val="ListBullet"/>
      </w:pPr>
      <w:r>
        <w:t>Seamless bidirectional cross-window tab dragging with live insertion preview.</w:t>
      </w:r>
    </w:p>
    <w:p>
      <w:pPr>
        <w:pStyle w:val="ListBullet"/>
      </w:pPr>
      <w:r>
        <w:t>Native offline viewers for Markdown, JSON, CSV/TSV, Logs, Office Word/Excel, and PDF.</w:t>
      </w:r>
    </w:p>
    <w:p>
      <w:pPr>
        <w:pStyle w:val="ListBullet"/>
      </w:pPr>
      <w:r>
        <w:t>Standalone 1-click HTML and PDF export.</w:t>
      </w:r>
    </w:p>
    <w:p>
      <w:pPr>
        <w:pStyle w:val="ListBullet"/>
      </w:pPr>
      <w:r>
        <w:t>Complete localization across 7 languages.</w:t>
      </w:r>
    </w:p>
    <w:p>
      <w:pPr>
        <w:pStyle w:val="Heading1"/>
      </w:pPr>
      <w:r>
        <w:t>3. Community Support</w:t>
      </w:r>
    </w:p>
    <w:p>
      <w:r>
        <w:t>Markpad is 100% free with zero paywalls. Donations are accepted via:</w:t>
      </w:r>
    </w:p>
    <w:p>
      <w:r>
        <w:t>• Buy Me a Coffee: https://buymeacoffee.com/shukurillokh</w:t>
      </w:r>
    </w:p>
    <w:p>
      <w:r>
        <w:t>• TON (The Open Network): UQC1AQlgoKOgnCY1tJs2XRfzokNRs5eH1B9rJb51YPgckOpB</w:t>
      </w:r>
    </w:p>
    <w:p>
      <w:r>
        <w:t>• Solana (SOL): 7YxRasLXVzMhsfRQh9Hqp11QJPnD36kMSqd52gmujNNm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